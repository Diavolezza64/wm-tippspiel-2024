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A3A6A"/>
          <w:sz w:val="34"/>
        </w:rPr>
        <w:t>WM 2026 Tippspiel – Gruppe 46532</w:t>
      </w:r>
    </w:p>
    <w:p>
      <w:pPr>
        <w:spacing w:before="0" w:after="60"/>
        <w:jc w:val="center"/>
      </w:pPr>
      <w:r>
        <w:rPr>
          <w:b w:val="0"/>
          <w:i/>
          <w:color w:val="555555"/>
          <w:sz w:val="18"/>
        </w:rPr>
        <w:t>Halbzeit-Zeugnis  ·  Spiele 1–40  ·  Stand 22. Juni 2026</w:t>
      </w:r>
    </w:p>
    <w:p>
      <w:pPr>
        <w:spacing w:before="60" w:after="60"/>
        <w:pBdr>
          <w:bottom w:val="single" w:sz="4" w:space="1" w:color="2255AA"/>
        </w:pBdr>
      </w:pPr>
    </w:p>
    <w:p>
      <w:pPr>
        <w:spacing w:before="0" w:after="60"/>
      </w:pPr>
      <w:r>
        <w:rPr>
          <w:b w:val="0"/>
          <w:i w:val="0"/>
          <w:color w:val="111111"/>
          <w:sz w:val="17"/>
        </w:rPr>
        <w:t>40 Spiele. Und was für welche. Favoriten stolpern, Aussenseiter feiern, und irgendwo tippt Kap Verde auf Unentschieden gegen Spanien – und hat recht. Hier ein ehrlicher Blick auf das, was war.</w:t>
      </w:r>
    </w:p>
    <w:p>
      <w:pPr>
        <w:spacing w:before="60" w:after="60"/>
        <w:pBdr>
          <w:bottom w:val="single" w:sz="4" w:space="1" w:color="AABBCC"/>
        </w:pBdr>
      </w:pPr>
    </w:p>
    <w:p>
      <w:pPr>
        <w:spacing w:before="0" w:after="80"/>
      </w:pPr>
      <w:r>
        <w:rPr>
          <w:b/>
          <w:i w:val="0"/>
          <w:color w:val="1A3A6A"/>
          <w:sz w:val="20"/>
        </w:rPr>
        <w:t>DIE MANNSCHAFTEN</w:t>
      </w:r>
    </w:p>
    <w:tbl>
      <w:tblPr>
        <w:tblStyle w:val="TableGrid"/>
        <w:tblW w:type="auto" w:w="0"/>
        <w:tblLook w:firstColumn="1" w:firstRow="1" w:lastColumn="0" w:lastRow="0" w:noHBand="0" w:noVBand="1" w:val="04A0"/>
      </w:tblPr>
      <w:tblGrid>
        <w:gridCol w:w="5103"/>
        <w:gridCol w:w="5103"/>
      </w:tblGrid>
      <w:tr>
        <w:tc>
          <w:tcPr>
            <w:tcW w:type="dxa" w:w="5103"/>
            <w:tcW w:w="4989" w:type="dxa"/>
            <w:tcBdr>
              <w:top w:val="nil"/>
              <w:left w:val="nil"/>
              <w:bottom w:val="nil"/>
              <w:right w:val="nil"/>
              <w:insideH w:val="nil"/>
              <w:insideV w:val="nil"/>
            </w:tcBdr>
          </w:tcPr>
          <w:p>
            <w:pPr>
              <w:spacing w:before="100" w:after="20"/>
            </w:pPr>
            <w:r>
              <w:rPr>
                <w:b/>
                <w:i w:val="0"/>
                <w:color w:val="1A3A6A"/>
                <w:sz w:val="17"/>
              </w:rPr>
              <w:t>Gruppe A  –  Mexiko · Südkorea · Südafrika · Tschechien</w:t>
            </w:r>
          </w:p>
          <w:p>
            <w:pPr>
              <w:spacing w:before="0" w:after="20"/>
            </w:pPr>
            <w:r>
              <w:rPr>
                <w:b w:val="0"/>
                <w:i w:val="0"/>
                <w:color w:val="337733"/>
                <w:sz w:val="15"/>
              </w:rPr>
              <w:t>Mexiko 6Pt · Südkorea 3Pt · Südafrika 1Pt · Tschechien 1Pt</w:t>
            </w:r>
          </w:p>
          <w:p>
            <w:pPr>
              <w:spacing w:before="0" w:after="80"/>
            </w:pPr>
            <w:r>
              <w:rPr>
                <w:b w:val="0"/>
                <w:i w:val="0"/>
                <w:color w:val="222222"/>
                <w:sz w:val="16"/>
              </w:rPr>
              <w:t>Mexiko macht einfach, was man von ihnen erwartet: gewinnen, punkten, heimfahren. Südkorea schlägt Tschechien, verliert gegen Mexiko – alles erwartbar. Südafrika und Tschechien teilen sich tapfer den Trostpreis. Die Gruppe, bei der man hinterher sagt: 'Ja eh.' Gähn – aber immerhin vorhersehbar.</w:t>
            </w:r>
          </w:p>
          <w:p>
            <w:pPr>
              <w:spacing w:before="100" w:after="20"/>
            </w:pPr>
            <w:r>
              <w:rPr>
                <w:b/>
                <w:i w:val="0"/>
                <w:color w:val="1A3A6A"/>
                <w:sz w:val="17"/>
              </w:rPr>
              <w:t>Gruppe B  –  Kanada · Schweiz · Bosnien · Katar</w:t>
            </w:r>
          </w:p>
          <w:p>
            <w:pPr>
              <w:spacing w:before="0" w:after="20"/>
            </w:pPr>
            <w:r>
              <w:rPr>
                <w:b w:val="0"/>
                <w:i w:val="0"/>
                <w:color w:val="337733"/>
                <w:sz w:val="15"/>
              </w:rPr>
              <w:t>Kanada 4Pt · Schweiz 4Pt · Bosnien 1Pt · Katar 1Pt</w:t>
            </w:r>
          </w:p>
          <w:p>
            <w:pPr>
              <w:spacing w:before="0" w:after="80"/>
            </w:pPr>
            <w:r>
              <w:rPr>
                <w:b w:val="0"/>
                <w:i w:val="0"/>
                <w:color w:val="222222"/>
                <w:sz w:val="16"/>
              </w:rPr>
              <w:t>Katar ist wieder da. Derselbe Katar, der 2022 als Gastgeber als erstes Team der WM-Geschichte alle Gruppenspiele verlor. Und jetzt, ohne Heimvorteil? 0:6 gegen Kanada. Man muss ihnen lassen: sie geben nicht auf. Die Schweiz und Kanada machen ihre vier Punkte, Bosnien holt ein Remis – und fertig.</w:t>
            </w:r>
          </w:p>
          <w:p>
            <w:pPr>
              <w:spacing w:before="100" w:after="20"/>
            </w:pPr>
            <w:r>
              <w:rPr>
                <w:b/>
                <w:i w:val="0"/>
                <w:color w:val="1A3A6A"/>
                <w:sz w:val="17"/>
              </w:rPr>
              <w:t>Gruppe C  –  USA · Paraguay · Australien · Türkei</w:t>
            </w:r>
          </w:p>
          <w:p>
            <w:pPr>
              <w:spacing w:before="0" w:after="20"/>
            </w:pPr>
            <w:r>
              <w:rPr>
                <w:b w:val="0"/>
                <w:i w:val="0"/>
                <w:color w:val="337733"/>
                <w:sz w:val="15"/>
              </w:rPr>
              <w:t>USA 6Pt · Paraguay 3Pt · Australien 3Pt · Türkei 0Pt  ⚠️</w:t>
            </w:r>
          </w:p>
          <w:p>
            <w:pPr>
              <w:spacing w:before="0" w:after="80"/>
            </w:pPr>
            <w:r>
              <w:rPr>
                <w:b w:val="0"/>
                <w:i w:val="0"/>
                <w:color w:val="222222"/>
                <w:sz w:val="16"/>
              </w:rPr>
              <w:t>Die Türkei. FIFA Rang 22. Kader für €200 Millionen. Ergebnis: null Tore, null Punkte, zwei Spiele. Zuerst 0:2 gegen Australien, dann 0:1 gegen Paraguay (FIFA Rang 41!). Für €200 Millionen hat man in 180 Minuten den Ball kein einziges Mal über die Linie gebracht. Das ist nicht Pech – das ist Kunst. Die USA holt derweil 6 Punkte und geniesst den Heimvorteil.</w:t>
            </w:r>
          </w:p>
          <w:p>
            <w:pPr>
              <w:spacing w:before="100" w:after="20"/>
            </w:pPr>
            <w:r>
              <w:rPr>
                <w:b/>
                <w:i w:val="0"/>
                <w:color w:val="1A3A6A"/>
                <w:sz w:val="17"/>
              </w:rPr>
              <w:t>Gruppe D  –  Brasilien · Marokko · Schottland · Haiti</w:t>
            </w:r>
          </w:p>
          <w:p>
            <w:pPr>
              <w:spacing w:before="0" w:after="20"/>
            </w:pPr>
            <w:r>
              <w:rPr>
                <w:b w:val="0"/>
                <w:i w:val="0"/>
                <w:color w:val="337733"/>
                <w:sz w:val="15"/>
              </w:rPr>
              <w:t>Brasilien 4Pt · Marokko 4Pt · Schottland 3Pt · Haiti 0Pt</w:t>
            </w:r>
          </w:p>
          <w:p>
            <w:pPr>
              <w:spacing w:before="0" w:after="80"/>
            </w:pPr>
            <w:r>
              <w:rPr>
                <w:b w:val="0"/>
                <w:i w:val="0"/>
                <w:color w:val="222222"/>
                <w:sz w:val="16"/>
              </w:rPr>
              <w:t>Brasilien und Marokko – zwei Topteams, die sich 1:1 anschauen und denken: 'Naja, reicht.' Schottland schlägt Haiti (klar) und verliert dann gegen Marokko (auch klar). Haiti kommt mit €5 Mio. Gesamtkader, kassiert 4 Gegentore, holt 0 Punkte – und trotzdem ist die Welt nicht zusammengebrochen. Das ist WM-Romantik.</w:t>
            </w:r>
          </w:p>
          <w:p>
            <w:pPr>
              <w:spacing w:before="100" w:after="20"/>
            </w:pPr>
            <w:r>
              <w:rPr>
                <w:b/>
                <w:i w:val="0"/>
                <w:color w:val="1A3A6A"/>
                <w:sz w:val="17"/>
              </w:rPr>
              <w:t>Gruppe E  –  Deutschland · Elfenbeinküste · Ecuador · Curaçao</w:t>
            </w:r>
          </w:p>
          <w:p>
            <w:pPr>
              <w:spacing w:before="0" w:after="20"/>
            </w:pPr>
            <w:r>
              <w:rPr>
                <w:b w:val="0"/>
                <w:i w:val="0"/>
                <w:color w:val="337733"/>
                <w:sz w:val="15"/>
              </w:rPr>
              <w:t>Deutschland 6Pt · Elfenbeinküste 3Pt · Ecuador 1Pt · Curaçao 1Pt</w:t>
            </w:r>
          </w:p>
          <w:p>
            <w:pPr>
              <w:spacing w:before="0" w:after="80"/>
            </w:pPr>
            <w:r>
              <w:rPr>
                <w:b w:val="0"/>
                <w:i w:val="0"/>
                <w:color w:val="222222"/>
                <w:sz w:val="16"/>
              </w:rPr>
              <w:t>7:1 gegen Curaçao. SIEBEN zu EINS. Curaçao hat einen Kader für €8 Millionen – das ist weniger als Deutschlands Wochengehalt für den dritten Torhüter. Dann 2:1 gegen die Elfenbeinküste, 6 Punkte gesamt. Dominant, sauber. Curaçao holte immerhin ein 0:0 gegen Ecuador – beide Teams ohne Torideen, aber wenigstens gemeinsam.</w:t>
            </w:r>
          </w:p>
          <w:p>
            <w:pPr>
              <w:spacing w:before="100" w:after="20"/>
            </w:pPr>
            <w:r>
              <w:rPr>
                <w:b/>
                <w:i w:val="0"/>
                <w:color w:val="1A3A6A"/>
                <w:sz w:val="17"/>
              </w:rPr>
              <w:t>Gruppe F  –  Niederlande · Japan · Schweden · Tunesien</w:t>
            </w:r>
          </w:p>
          <w:p>
            <w:pPr>
              <w:spacing w:before="0" w:after="20"/>
            </w:pPr>
            <w:r>
              <w:rPr>
                <w:b w:val="0"/>
                <w:i w:val="0"/>
                <w:color w:val="337733"/>
                <w:sz w:val="15"/>
              </w:rPr>
              <w:t>Niederlande 4Pt · Japan 4Pt · Schweden 3Pt · Tunesien 0Pt  ⚠️</w:t>
            </w:r>
          </w:p>
          <w:p>
            <w:pPr>
              <w:spacing w:before="0" w:after="80"/>
            </w:pPr>
            <w:r>
              <w:rPr>
                <w:b w:val="0"/>
                <w:i w:val="0"/>
                <w:color w:val="222222"/>
                <w:sz w:val="16"/>
              </w:rPr>
              <w:t>Japan macht es wieder. 2:2 gegen die Niederlande – die Holländer wären eigentlich der klare Favorit. Dann 4:0 gegen Tunesien. Tunesien übrigens: 1:9 Tore, 0 Punkte aus zwei Spielen. Schweden schlägt Tunesien 5:1 und verliert danach 1:5 gegen die Niederlande. Symmetrisch, fast schon poetisch.</w:t>
            </w:r>
          </w:p>
        </w:tc>
        <w:tc>
          <w:tcPr>
            <w:tcW w:type="dxa" w:w="5103"/>
            <w:tcW w:w="4989" w:type="dxa"/>
            <w:tcBdr>
              <w:top w:val="nil"/>
              <w:left w:val="nil"/>
              <w:bottom w:val="nil"/>
              <w:right w:val="nil"/>
              <w:insideH w:val="nil"/>
              <w:insideV w:val="nil"/>
            </w:tcBdr>
          </w:tcPr>
          <w:p>
            <w:pPr>
              <w:spacing w:before="100" w:after="20"/>
            </w:pPr>
            <w:r>
              <w:rPr>
                <w:b/>
                <w:i w:val="0"/>
                <w:color w:val="1A3A6A"/>
                <w:sz w:val="17"/>
              </w:rPr>
              <w:t>Gruppe G  –  Spanien · Uruguay · Kap Verde · Saudi-Arabien</w:t>
            </w:r>
          </w:p>
          <w:p>
            <w:pPr>
              <w:spacing w:before="0" w:after="20"/>
            </w:pPr>
            <w:r>
              <w:rPr>
                <w:b w:val="0"/>
                <w:i w:val="0"/>
                <w:color w:val="337733"/>
                <w:sz w:val="15"/>
              </w:rPr>
              <w:t>Spanien 4Pt · Uruguay 2Pt · Kap Verde 2Pt · Saudi-Arabien 1Pt  ⚡</w:t>
            </w:r>
          </w:p>
          <w:p>
            <w:pPr>
              <w:spacing w:before="0" w:after="80"/>
            </w:pPr>
            <w:r>
              <w:rPr>
                <w:b w:val="0"/>
                <w:i w:val="0"/>
                <w:color w:val="222222"/>
                <w:sz w:val="16"/>
              </w:rPr>
              <w:t>Das Spiel des Turniers: Spanien 0:0 gegen Kap Verde. FIFA Rang 2 gegen Rang 67. €861 Mio. gegen €22 Mio. Und Spanien schiesst kein Tor. Kap Verde holt dann noch 2:2 gegen Uruguay. 2 Punkte aus 2 Spielen für ein Archipel, das auf der Landkarte kleiner ist als manches Stadion. Spanien gewinnt danach 4:0 gegen Saudi-Arabien – als hätte der erste Schock nie stattgefunden.</w:t>
            </w:r>
          </w:p>
          <w:p>
            <w:pPr>
              <w:spacing w:before="100" w:after="20"/>
            </w:pPr>
            <w:r>
              <w:rPr>
                <w:b/>
                <w:i w:val="0"/>
                <w:color w:val="1A3A6A"/>
                <w:sz w:val="17"/>
              </w:rPr>
              <w:t>Gruppe H  –  Belgien · Ägypten · Iran · Neuseeland</w:t>
            </w:r>
          </w:p>
          <w:p>
            <w:pPr>
              <w:spacing w:before="0" w:after="20"/>
            </w:pPr>
            <w:r>
              <w:rPr>
                <w:b w:val="0"/>
                <w:i w:val="0"/>
                <w:color w:val="337733"/>
                <w:sz w:val="15"/>
              </w:rPr>
              <w:t>Ägypten 4Pt · Belgien 2Pt · Iran 2Pt · Neuseeland 1Pt  ⚠️</w:t>
            </w:r>
          </w:p>
          <w:p>
            <w:pPr>
              <w:spacing w:before="0" w:after="80"/>
            </w:pPr>
            <w:r>
              <w:rPr>
                <w:b w:val="0"/>
                <w:i w:val="0"/>
                <w:color w:val="222222"/>
                <w:sz w:val="16"/>
              </w:rPr>
              <w:t>Belgien, FIFA Rang 9, €549 Millionen Kader: zwei Spiele, zwei Unentschieden, kein einziges Tor. 1:1 gegen Ägypten, 0:0 gegen Iran. Die belgische Goldene Generation 2.0 ist genauso enttäuschend wie das Original – nur teurer. Ägypten führt die Gruppe mit 4 Punkten. Neuseeland zieht Iran immerhin 2:2 – für €12 Mio. Kader ein echter Erfolg.</w:t>
            </w:r>
          </w:p>
          <w:p>
            <w:pPr>
              <w:spacing w:before="100" w:after="20"/>
            </w:pPr>
            <w:r>
              <w:rPr>
                <w:b/>
                <w:i w:val="0"/>
                <w:color w:val="1A3A6A"/>
                <w:sz w:val="17"/>
              </w:rPr>
              <w:t>Gruppe I  –  Frankreich · Norwegen · Senegal · Irak</w:t>
            </w:r>
          </w:p>
          <w:p>
            <w:pPr>
              <w:spacing w:before="0" w:after="20"/>
            </w:pPr>
            <w:r>
              <w:rPr>
                <w:b w:val="0"/>
                <w:i w:val="0"/>
                <w:color w:val="337733"/>
                <w:sz w:val="15"/>
              </w:rPr>
              <w:t>Frankreich 3Pt · Norwegen 3Pt · Senegal 0Pt · Irak 0Pt  (Runde 2 läuft noch)</w:t>
            </w:r>
          </w:p>
          <w:p>
            <w:pPr>
              <w:spacing w:before="0" w:after="80"/>
            </w:pPr>
            <w:r>
              <w:rPr>
                <w:b w:val="0"/>
                <w:i w:val="0"/>
                <w:color w:val="222222"/>
                <w:sz w:val="16"/>
              </w:rPr>
              <w:t>Frankreich gewinnt standesgemäss 3:1 gegen Senegal – keine Überraschung. Norwegen zerlegt Irak 4:1. Für Irak ist es aber trotzdem mutig, gegen einen Kader anzutreten, bei dem allein die Bank mehr kostet als ihr ganzes Land. Runde 2 bringt das Duell Frankreich–Norwegen. Das wird interessant.</w:t>
            </w:r>
          </w:p>
          <w:p>
            <w:pPr>
              <w:spacing w:before="100" w:after="20"/>
            </w:pPr>
            <w:r>
              <w:rPr>
                <w:b/>
                <w:i w:val="0"/>
                <w:color w:val="1A3A6A"/>
                <w:sz w:val="17"/>
              </w:rPr>
              <w:t>Gruppe J  –  Argentinien · Österreich · Algerien · Jordanien</w:t>
            </w:r>
          </w:p>
          <w:p>
            <w:pPr>
              <w:spacing w:before="0" w:after="20"/>
            </w:pPr>
            <w:r>
              <w:rPr>
                <w:b w:val="0"/>
                <w:i w:val="0"/>
                <w:color w:val="337733"/>
                <w:sz w:val="15"/>
              </w:rPr>
              <w:t>Argentinien 3Pt · Österreich 3Pt · Algerien 0Pt · Jordanien 0Pt  (Runde 2 läuft noch)</w:t>
            </w:r>
          </w:p>
          <w:p>
            <w:pPr>
              <w:spacing w:before="0" w:after="80"/>
            </w:pPr>
            <w:r>
              <w:rPr>
                <w:b w:val="0"/>
                <w:i w:val="0"/>
                <w:color w:val="222222"/>
                <w:sz w:val="16"/>
              </w:rPr>
              <w:t>Argentinien (FIFA Rang 1) schlägt Algerien 3:0 – genau wie es soll. Österreich überrascht mit einem souveränen 3:1 gegen Jordanien – das war besser als erwartet. Jordanien hat einen Kader für €10 Mio. Messi verdient das in sechs Wochen. In Runde 2 treffen die zwei Gruppensieger aufeinander – da wird's erst richtig spannend.</w:t>
            </w:r>
          </w:p>
          <w:p>
            <w:pPr>
              <w:spacing w:before="100" w:after="20"/>
            </w:pPr>
            <w:r>
              <w:rPr>
                <w:b/>
                <w:i w:val="0"/>
                <w:color w:val="1A3A6A"/>
                <w:sz w:val="17"/>
              </w:rPr>
              <w:t>Gruppe K  –  England · Portugal · Kroatien · DR Kongo</w:t>
            </w:r>
          </w:p>
          <w:p>
            <w:pPr>
              <w:spacing w:before="0" w:after="20"/>
            </w:pPr>
            <w:r>
              <w:rPr>
                <w:b w:val="0"/>
                <w:i w:val="0"/>
                <w:color w:val="337733"/>
                <w:sz w:val="15"/>
              </w:rPr>
              <w:t>England 3Pt · Portugal 1Pt · DR Kongo 1Pt · Kroatien 0Pt  ⚡</w:t>
            </w:r>
          </w:p>
          <w:p>
            <w:pPr>
              <w:spacing w:before="0" w:after="80"/>
            </w:pPr>
            <w:r>
              <w:rPr>
                <w:b w:val="0"/>
                <w:i w:val="0"/>
                <w:color w:val="222222"/>
                <w:sz w:val="16"/>
              </w:rPr>
              <w:t>Portugal: FIFA Rang 5, €1 Milliarde Kader. Gegen DR Kongo (€35 Mio.): 1:1. Punkt-Remis. €965 Millionen Unterschied, null Punkte Unterschied. England schlägt Kroatien dagegen 4:2 – und zeigt, wer in dieser Todesgruppe den Ton angibt. Runde 2 bringt England gegen Portugal. Über €2 Mrd. auf dem Platz. Da muss man dabei sein.</w:t>
            </w:r>
          </w:p>
          <w:p>
            <w:pPr>
              <w:spacing w:before="100" w:after="20"/>
            </w:pPr>
            <w:r>
              <w:rPr>
                <w:b/>
                <w:i w:val="0"/>
                <w:color w:val="1A3A6A"/>
                <w:sz w:val="17"/>
              </w:rPr>
              <w:t>Gruppe L  –  Kolumbien · Ghana · Panama · Usbekistan</w:t>
            </w:r>
          </w:p>
          <w:p>
            <w:pPr>
              <w:spacing w:before="0" w:after="20"/>
            </w:pPr>
            <w:r>
              <w:rPr>
                <w:b w:val="0"/>
                <w:i w:val="0"/>
                <w:color w:val="337733"/>
                <w:sz w:val="15"/>
              </w:rPr>
              <w:t>Ghana 3Pt · Kolumbien 3Pt · Panama 0Pt · Usbekistan 0Pt  (Runde 2 läuft noch)</w:t>
            </w:r>
          </w:p>
          <w:p>
            <w:pPr>
              <w:spacing w:before="0" w:after="80"/>
            </w:pPr>
            <w:r>
              <w:rPr>
                <w:b w:val="0"/>
                <w:i w:val="0"/>
                <w:color w:val="222222"/>
                <w:sz w:val="16"/>
              </w:rPr>
              <w:t>Ghana (FIFA Rang 73, aber mit mehr Marktwert als Kolumbien) führt punktgleich mit Kolumbien (FIFA Rang 13). Das ist Transfermarkt-Quantenmechanik: Je höher der Marktwert, desto schlechter der Rang – geht auch. Panama und Usbekistan schauen zu. Runde 2 bringt das Direktduell.</w:t>
            </w:r>
          </w:p>
        </w:tc>
      </w:tr>
    </w:tbl>
    <w:p>
      <w:r>
        <w:br w:type="page"/>
      </w:r>
    </w:p>
    <w:p>
      <w:pPr>
        <w:spacing w:before="0" w:after="40"/>
        <w:jc w:val="center"/>
      </w:pPr>
      <w:r>
        <w:rPr>
          <w:b/>
          <w:i w:val="0"/>
          <w:color w:val="1A3A6A"/>
          <w:sz w:val="30"/>
        </w:rPr>
        <w:t>Die Tipper – Wer jubelt, wer leidet?</w:t>
      </w:r>
    </w:p>
    <w:p>
      <w:pPr>
        <w:spacing w:before="0" w:after="60"/>
        <w:jc w:val="center"/>
      </w:pPr>
      <w:r>
        <w:rPr>
          <w:b w:val="0"/>
          <w:i/>
          <w:color w:val="555555"/>
          <w:sz w:val="17"/>
        </w:rPr>
        <w:t>Phase 1 = Spiele 1–24  ·  Phase 2 = Spiele 25–40  ·  Alle 30 Tipperinnen und Tipper</w:t>
      </w:r>
    </w:p>
    <w:p>
      <w:pPr>
        <w:spacing w:before="60" w:after="60"/>
        <w:pBdr>
          <w:bottom w:val="single" w:sz="4" w:space="1" w:color="2255AA"/>
        </w:pBdr>
      </w:pPr>
    </w:p>
    <w:tbl>
      <w:tblPr>
        <w:tblStyle w:val="TableGrid"/>
        <w:tblW w:type="auto" w:w="0"/>
        <w:tblLook w:firstColumn="1" w:firstRow="1" w:lastColumn="0" w:lastRow="0" w:noHBand="0" w:noVBand="1" w:val="04A0"/>
      </w:tblPr>
      <w:tblGrid>
        <w:gridCol w:w="5103"/>
        <w:gridCol w:w="5103"/>
      </w:tblGrid>
      <w:tr>
        <w:tc>
          <w:tcPr>
            <w:tcW w:type="dxa" w:w="5103"/>
            <w:tcW w:w="4989" w:type="dxa"/>
            <w:tcBdr>
              <w:top w:val="nil"/>
              <w:left w:val="nil"/>
              <w:bottom w:val="nil"/>
              <w:right w:val="nil"/>
              <w:insideH w:val="nil"/>
              <w:insideV w:val="nil"/>
            </w:tcBdr>
          </w:tcPr>
          <w:p>
            <w:pPr>
              <w:spacing w:before="80" w:after="20"/>
            </w:pPr>
            <w:r>
              <w:rPr>
                <w:b/>
                <w:i w:val="0"/>
                <w:color w:val="1A3A6A"/>
                <w:sz w:val="16"/>
              </w:rPr>
              <w:t>Rk 1  Valentin Bolt  |  192 Pkt  ▲2</w:t>
            </w:r>
          </w:p>
          <w:p>
            <w:pPr>
              <w:spacing w:before="0" w:after="20"/>
            </w:pPr>
            <w:r>
              <w:rPr>
                <w:b w:val="0"/>
                <w:i w:val="0"/>
                <w:color w:val="222222"/>
                <w:sz w:val="15"/>
              </w:rPr>
              <w:t>Der Typ tippt einfach gut. Phase 1 schon Dritter, Phase 2 noch besser – jetzt ganz oben. Kein Drama, kein Absturz, kein Bockmist. Woche für Woche solide. Man würde es hassen, wenn man nicht so neidlos wäre. Aber man ist's halt nicht.</w:t>
            </w:r>
          </w:p>
          <w:p>
            <w:pPr>
              <w:spacing w:before="80" w:after="20"/>
            </w:pPr>
            <w:r>
              <w:rPr>
                <w:b/>
                <w:i w:val="0"/>
                <w:color w:val="1A3A6A"/>
                <w:sz w:val="16"/>
              </w:rPr>
              <w:t>Rk 2  Roger K  |  188 Pkt  =</w:t>
            </w:r>
          </w:p>
          <w:p>
            <w:pPr>
              <w:spacing w:before="0" w:after="20"/>
            </w:pPr>
            <w:r>
              <w:rPr>
                <w:b w:val="0"/>
                <w:i w:val="0"/>
                <w:color w:val="222222"/>
                <w:sz w:val="15"/>
              </w:rPr>
              <w:t>Seit Spiel 1 nie unter Rang 4. Rang 2 vor Phase 2, Rang 2 danach. Roger klebt an Rang 2 wie Schoggi am Zahn. Langweilig? Ja. Effektiv? Absolut. Wer lacht zuletzt, Roger?</w:t>
            </w:r>
          </w:p>
          <w:p>
            <w:pPr>
              <w:spacing w:before="80" w:after="20"/>
            </w:pPr>
            <w:r>
              <w:rPr>
                <w:b/>
                <w:i w:val="0"/>
                <w:color w:val="1A3A6A"/>
                <w:sz w:val="16"/>
              </w:rPr>
              <w:t>Rk 3  Pandion Haliaetus  |  179 Pkt  ▲11</w:t>
            </w:r>
          </w:p>
          <w:p>
            <w:pPr>
              <w:spacing w:before="0" w:after="20"/>
            </w:pPr>
            <w:r>
              <w:rPr>
                <w:b w:val="0"/>
                <w:i w:val="0"/>
                <w:color w:val="222222"/>
                <w:sz w:val="15"/>
              </w:rPr>
              <w:t>Erstmal: Was ist das für ein Name? Pandion Haliaetus ist der wissenschaftliche Name des Fischadlers. Offenbar hat jemand in der Biologie aufgepasst – und beim Tippspiel auch. Phase 1 noch Rang 14. Phase 2: 90 Punkte. Neunzig. Bester Wert der ganzen Gruppe. Jetzt Rang 3. Der Fischadler kreist – und wenn er zuschlägt, trifft er.</w:t>
            </w:r>
          </w:p>
          <w:p>
            <w:pPr>
              <w:spacing w:before="80" w:after="20"/>
            </w:pPr>
            <w:r>
              <w:rPr>
                <w:b/>
                <w:i w:val="0"/>
                <w:color w:val="1A3A6A"/>
                <w:sz w:val="16"/>
              </w:rPr>
              <w:t>Rk 4  Alessio C  |  174 Pkt  =</w:t>
            </w:r>
          </w:p>
          <w:p>
            <w:pPr>
              <w:spacing w:before="0" w:after="20"/>
            </w:pPr>
            <w:r>
              <w:rPr>
                <w:b w:val="0"/>
                <w:i w:val="0"/>
                <w:color w:val="222222"/>
                <w:sz w:val="15"/>
              </w:rPr>
              <w:t>Rang 4 in Phase 1. Rang 4 in Phase 2. Rang 4 gesamt. Alessio C ist ein Metronom – immer gleich, immer da, immer Vierter. In der Informatik nennt man das idempotent. Im Tippspiel nennt man das Klasse.</w:t>
            </w:r>
          </w:p>
          <w:p>
            <w:pPr>
              <w:spacing w:before="80" w:after="20"/>
            </w:pPr>
            <w:r>
              <w:rPr>
                <w:b/>
                <w:i w:val="0"/>
                <w:color w:val="1A3A6A"/>
                <w:sz w:val="16"/>
              </w:rPr>
              <w:t>Rk 4  Menusha G  |  174 Pkt  ▲3</w:t>
            </w:r>
          </w:p>
          <w:p>
            <w:pPr>
              <w:spacing w:before="0" w:after="20"/>
            </w:pPr>
            <w:r>
              <w:rPr>
                <w:b w:val="0"/>
                <w:i w:val="0"/>
                <w:color w:val="222222"/>
                <w:sz w:val="15"/>
              </w:rPr>
              <w:t>Phase 1 noch Rang 7, Phase 2 dann 75 Punkte, jetzt gleichauf mit Alessio auf Rang 4. Menusha klettert leise. Kein Lärm, kein Drama, einfach immer einen Schritt weiter. Das ist die gefährlichste Art, ein Tippspiel zu gewinnen.</w:t>
            </w:r>
          </w:p>
          <w:p>
            <w:pPr>
              <w:spacing w:before="80" w:after="20"/>
            </w:pPr>
            <w:r>
              <w:rPr>
                <w:b/>
                <w:i w:val="0"/>
                <w:color w:val="1A3A6A"/>
                <w:sz w:val="16"/>
              </w:rPr>
              <w:t>Rk 6  Isabella A  |  172 Pkt  ▼5</w:t>
            </w:r>
          </w:p>
          <w:p>
            <w:pPr>
              <w:spacing w:before="0" w:after="20"/>
            </w:pPr>
            <w:r>
              <w:rPr>
                <w:b w:val="0"/>
                <w:i w:val="0"/>
                <w:color w:val="222222"/>
                <w:sz w:val="15"/>
              </w:rPr>
              <w:t>Oh, Isabella. Nach 24 Spielen auf Rang 1 – die beste Tipperin der Gruppe, unantastbar. Dann Phase 2 mit 49 Punkten. Neunundvierzig. Während alle anderen 70, 80, 90 holen. Man stellt sich vor, wie sie nach Phase 1 noch dachte: 'Ich habs drauf.' Und dann das. Von Rang 1 auf Rang 6. Ein Film, der grossartig anfängt – und dann die Richtung ändert.</w:t>
            </w:r>
          </w:p>
          <w:p>
            <w:pPr>
              <w:spacing w:before="80" w:after="20"/>
            </w:pPr>
            <w:r>
              <w:rPr>
                <w:b/>
                <w:i w:val="0"/>
                <w:color w:val="1A3A6A"/>
                <w:sz w:val="16"/>
              </w:rPr>
              <w:t>Rk 7  Beat N  |  170 Pkt  ▲9</w:t>
            </w:r>
          </w:p>
          <w:p>
            <w:pPr>
              <w:spacing w:before="0" w:after="20"/>
            </w:pPr>
            <w:r>
              <w:rPr>
                <w:b w:val="0"/>
                <w:i w:val="0"/>
                <w:color w:val="222222"/>
                <w:sz w:val="15"/>
              </w:rPr>
              <w:t>Phase 1 Rang 16 – so mittendrin. Phase 2 plötzlich 82 Punkte, 9 Plätze geklettert, jetzt Rang 7. Was genau in Phase 2 passiert ist, bleibt offen. Wir stellen keine Fragen. Das Ergebnis zählt.</w:t>
            </w:r>
          </w:p>
          <w:p>
            <w:pPr>
              <w:spacing w:before="80" w:after="20"/>
            </w:pPr>
            <w:r>
              <w:rPr>
                <w:b/>
                <w:i w:val="0"/>
                <w:color w:val="1A3A6A"/>
                <w:sz w:val="16"/>
              </w:rPr>
              <w:t>Rk 7  Blackbird Blackbird  |  170 Pkt  ▲7</w:t>
            </w:r>
          </w:p>
          <w:p>
            <w:pPr>
              <w:spacing w:before="0" w:after="20"/>
            </w:pPr>
            <w:r>
              <w:rPr>
                <w:b w:val="0"/>
                <w:i w:val="0"/>
                <w:color w:val="222222"/>
                <w:sz w:val="15"/>
              </w:rPr>
              <w:t>The Beatles als Inspiration, 81 Punkte in Phase 2 als Ergebnis. Von Rang 14 auf Rang 7. 'Blackbird singing in the dead of night' – das beschreibt Phase 2 bei diesem Tipper ziemlich gut. Und gleichauf mit Beat N. Spannung.</w:t>
            </w:r>
          </w:p>
          <w:p>
            <w:pPr>
              <w:spacing w:before="80" w:after="20"/>
            </w:pPr>
            <w:r>
              <w:rPr>
                <w:b/>
                <w:i w:val="0"/>
                <w:color w:val="1A3A6A"/>
                <w:sz w:val="16"/>
              </w:rPr>
              <w:t>Rk 9  Silke S  |  169 Pkt  ▲3</w:t>
            </w:r>
          </w:p>
          <w:p>
            <w:pPr>
              <w:spacing w:before="0" w:after="20"/>
            </w:pPr>
            <w:r>
              <w:rPr>
                <w:b w:val="0"/>
                <w:i w:val="0"/>
                <w:color w:val="222222"/>
                <w:sz w:val="15"/>
              </w:rPr>
              <w:t>Phase 1 nur Rang 12, dann Phase 2 mit 77 Punkten – einer der grössten Aufsteiger der Gruppe. Jetzt Rang 9. Silke hat die zweite Runde klar besser gelesen als die erste. Das nennt man Lernkurve. Oder einfach: angekommen.</w:t>
            </w:r>
          </w:p>
          <w:p>
            <w:pPr>
              <w:spacing w:before="80" w:after="20"/>
            </w:pPr>
            <w:r>
              <w:rPr>
                <w:b/>
                <w:i w:val="0"/>
                <w:color w:val="1A3A6A"/>
                <w:sz w:val="16"/>
              </w:rPr>
              <w:t>Rk 10  Nick R  |  168 Pkt  ▼5</w:t>
            </w:r>
          </w:p>
          <w:p>
            <w:pPr>
              <w:spacing w:before="0" w:after="20"/>
            </w:pPr>
            <w:r>
              <w:rPr>
                <w:b w:val="0"/>
                <w:i w:val="0"/>
                <w:color w:val="222222"/>
                <w:sz w:val="15"/>
              </w:rPr>
              <w:t>Phase 1 auf Rang 5 – top dabei. Dann Phase 2 mit 66 Punkten, jetzt Rang 10. Nick wurde nicht schlechter. Die anderen wurden besser. Das ist die stille Brutalität des Tippspiels: Stehen bleiben bedeutet Rückschritt.</w:t>
            </w:r>
          </w:p>
          <w:p>
            <w:pPr>
              <w:spacing w:before="80" w:after="20"/>
            </w:pPr>
            <w:r>
              <w:rPr>
                <w:b/>
                <w:i w:val="0"/>
                <w:color w:val="1A3A6A"/>
                <w:sz w:val="16"/>
              </w:rPr>
              <w:t>Rk 10  Katja M  |  168 Pkt  ▼2</w:t>
            </w:r>
          </w:p>
          <w:p>
            <w:pPr>
              <w:spacing w:before="0" w:after="20"/>
            </w:pPr>
            <w:r>
              <w:rPr>
                <w:b w:val="0"/>
                <w:i w:val="0"/>
                <w:color w:val="222222"/>
                <w:sz w:val="15"/>
              </w:rPr>
              <w:t>Rang 8 in Phase 1, jetzt Rang 10. 71 Punkte in Phase 2 – solide, aber das Feld ist enger geworden. Zwei Plätze verloren, oberes Drittel gehalten. Kein Drama, aber auch kein Jubel.</w:t>
            </w:r>
          </w:p>
          <w:p>
            <w:pPr>
              <w:spacing w:before="80" w:after="20"/>
            </w:pPr>
            <w:r>
              <w:rPr>
                <w:b/>
                <w:i w:val="0"/>
                <w:color w:val="1A3A6A"/>
                <w:sz w:val="16"/>
              </w:rPr>
              <w:t>Rk 12  Peternaldo dos Santos Aveiro  |  165 Pkt  ▼6</w:t>
            </w:r>
          </w:p>
          <w:p>
            <w:pPr>
              <w:spacing w:before="0" w:after="20"/>
            </w:pPr>
            <w:r>
              <w:rPr>
                <w:b w:val="0"/>
                <w:i w:val="0"/>
                <w:color w:val="222222"/>
                <w:sz w:val="15"/>
              </w:rPr>
              <w:t>Ein Name, der Weltklasse verspricht. Eine Leistung, die solide Mitte liefert. Phase 1 Rang 6, jetzt Rang 12 – sechs Plätze verloren. Auch der echte Ronaldo fällt manchmal tiefer als erwartet. Peternaldo kennt das Gefühl.</w:t>
            </w:r>
          </w:p>
          <w:p>
            <w:pPr>
              <w:spacing w:before="80" w:after="20"/>
            </w:pPr>
            <w:r>
              <w:rPr>
                <w:b/>
                <w:i w:val="0"/>
                <w:color w:val="1A3A6A"/>
                <w:sz w:val="16"/>
              </w:rPr>
              <w:t>Rk 12  Marc L  |  165 Pkt  ▼1</w:t>
            </w:r>
          </w:p>
          <w:p>
            <w:pPr>
              <w:spacing w:before="0" w:after="20"/>
            </w:pPr>
            <w:r>
              <w:rPr>
                <w:b w:val="0"/>
                <w:i w:val="0"/>
                <w:color w:val="222222"/>
                <w:sz w:val="15"/>
              </w:rPr>
              <w:t>Rang 11 auf Rang 12. Einen Platz verloren. 72 Punkte in Phase 2 – ordentlich. Marc L ist die Ikea-Billy unter den Tippern: solide, nie aufregend, immer vorhanden. Und irgendwie steht sie dann doch noch in zehn Jahren.</w:t>
            </w:r>
          </w:p>
          <w:p>
            <w:pPr>
              <w:spacing w:before="80" w:after="20"/>
            </w:pPr>
            <w:r>
              <w:rPr>
                <w:b/>
                <w:i w:val="0"/>
                <w:color w:val="1A3A6A"/>
                <w:sz w:val="16"/>
              </w:rPr>
              <w:t>Rk 14  Amapola M  |  161 Pkt  ▼6</w:t>
            </w:r>
          </w:p>
          <w:p>
            <w:pPr>
              <w:spacing w:before="0" w:after="20"/>
            </w:pPr>
            <w:r>
              <w:rPr>
                <w:b w:val="0"/>
                <w:i w:val="0"/>
                <w:color w:val="222222"/>
                <w:sz w:val="15"/>
              </w:rPr>
              <w:t>Phase 1 Rang 8 – vorne mit dabei. Phase 2 dann 64 Punkte, jetzt Rang 14. Das Mittelfeld hat Amapola überholt – nicht weil sie schlechter wurde, sondern weil andere plötzlich 87, 90 Punkte holten. Falsches Timing.</w:t>
            </w:r>
          </w:p>
          <w:p>
            <w:pPr>
              <w:spacing w:before="80" w:after="20"/>
            </w:pPr>
            <w:r>
              <w:rPr>
                <w:b/>
                <w:i w:val="0"/>
                <w:color w:val="1A3A6A"/>
                <w:sz w:val="16"/>
              </w:rPr>
              <w:t>Rk 14  Michèle F  |  161 Pkt  ▲2</w:t>
            </w:r>
          </w:p>
          <w:p>
            <w:pPr>
              <w:spacing w:before="0" w:after="20"/>
            </w:pPr>
            <w:r>
              <w:rPr>
                <w:b w:val="0"/>
                <w:i w:val="0"/>
                <w:color w:val="222222"/>
                <w:sz w:val="15"/>
              </w:rPr>
              <w:t>Rang 16 auf Rang 14. Leise zwei Plätze gewonnen, 73 Punkte in Phase 2. Michèle macht keine Schlagzeilen – aber der Trend ist klar positiv. Wer aufsteigt ohne Lärm, überrascht am Ende.</w:t>
            </w:r>
          </w:p>
          <w:p>
            <w:pPr>
              <w:spacing w:before="80" w:after="20"/>
            </w:pPr>
            <w:r>
              <w:rPr>
                <w:b/>
                <w:i w:val="0"/>
                <w:color w:val="1A3A6A"/>
                <w:sz w:val="16"/>
              </w:rPr>
              <w:t>Rk 16  Plido Pao  |  160 Pkt  ▲8</w:t>
            </w:r>
          </w:p>
          <w:p>
            <w:pPr>
              <w:spacing w:before="0" w:after="20"/>
            </w:pPr>
            <w:r>
              <w:rPr>
                <w:b w:val="0"/>
                <w:i w:val="0"/>
                <w:color w:val="222222"/>
                <w:sz w:val="15"/>
              </w:rPr>
              <w:t>Phase 1 Rang 24 – fast vergessen, weit hinten. Dann Phase 2: 87 Punkte. Zweitbester Wert der gesamten Gruppe! Jetzt Rang 16. Entweder hat Plido Pao das System entschlüsselt. Oder Phase 1 war ein schlechter Traum, aus dem man in Phase 2 aufgewacht ist. Beides ist möglich.</w:t>
            </w:r>
          </w:p>
        </w:tc>
        <w:tc>
          <w:tcPr>
            <w:tcW w:type="dxa" w:w="5103"/>
            <w:tcW w:w="4989" w:type="dxa"/>
            <w:tcBdr>
              <w:top w:val="nil"/>
              <w:left w:val="nil"/>
              <w:bottom w:val="nil"/>
              <w:right w:val="nil"/>
              <w:insideH w:val="nil"/>
              <w:insideV w:val="nil"/>
            </w:tcBdr>
          </w:tcPr>
          <w:p>
            <w:pPr>
              <w:spacing w:before="80" w:after="20"/>
            </w:pPr>
            <w:r>
              <w:rPr>
                <w:b/>
                <w:i w:val="0"/>
                <w:color w:val="1A3A6A"/>
                <w:sz w:val="16"/>
              </w:rPr>
              <w:t>Rk 17  Jothy S  |  159 Pkt  ▲4</w:t>
            </w:r>
          </w:p>
          <w:p>
            <w:pPr>
              <w:spacing w:before="0" w:after="20"/>
            </w:pPr>
            <w:r>
              <w:rPr>
                <w:b w:val="0"/>
                <w:i w:val="0"/>
                <w:color w:val="222222"/>
                <w:sz w:val="15"/>
              </w:rPr>
              <w:t>Rang 21 auf Rang 17 – vier Plätze rauf, 75 Punkte in Phase 2. Jothy klettert ruhig durchs Mittelfeld, ohne viel Aufhebens. Kein Spektakel, aber Fortschritt. Und Fortschritt ist alles, was zählt.</w:t>
            </w:r>
          </w:p>
          <w:p>
            <w:pPr>
              <w:spacing w:before="80" w:after="20"/>
            </w:pPr>
            <w:r>
              <w:rPr>
                <w:b/>
                <w:i w:val="0"/>
                <w:color w:val="1A3A6A"/>
                <w:sz w:val="16"/>
              </w:rPr>
              <w:t>Rk 18  Michael H  |  153 Pkt  ▼6</w:t>
            </w:r>
          </w:p>
          <w:p>
            <w:pPr>
              <w:spacing w:before="0" w:after="20"/>
            </w:pPr>
            <w:r>
              <w:rPr>
                <w:b w:val="0"/>
                <w:i w:val="0"/>
                <w:color w:val="222222"/>
                <w:sz w:val="15"/>
              </w:rPr>
              <w:t>Phase 1 Rang 12 – gut dabei. Phase 2 dann 61 Punkte und Rang 18. 61 Punkte klingt nicht schlecht – bis man sieht, dass andere 87, 90 holen. Michael H hat das Momentum der Gruppe verpasst.</w:t>
            </w:r>
          </w:p>
          <w:p>
            <w:pPr>
              <w:spacing w:before="80" w:after="20"/>
            </w:pPr>
            <w:r>
              <w:rPr>
                <w:b/>
                <w:i w:val="0"/>
                <w:color w:val="1A3A6A"/>
                <w:sz w:val="16"/>
              </w:rPr>
              <w:t>Rk 18  Laura S  |  153 Pkt  ▲3</w:t>
            </w:r>
          </w:p>
          <w:p>
            <w:pPr>
              <w:spacing w:before="0" w:after="20"/>
            </w:pPr>
            <w:r>
              <w:rPr>
                <w:b w:val="0"/>
                <w:i w:val="0"/>
                <w:color w:val="222222"/>
                <w:sz w:val="15"/>
              </w:rPr>
              <w:t>Rang 21 auf Rang 18 – 69 Punkte in Phase 2, positive Tendenz. Gleichauf mit Michael H, aber mit der besseren Kurve. Wer mit steigendem Trend aufhört, fängt die nächste Phase gut an.</w:t>
            </w:r>
          </w:p>
          <w:p>
            <w:pPr>
              <w:spacing w:before="80" w:after="20"/>
            </w:pPr>
            <w:r>
              <w:rPr>
                <w:b/>
                <w:i w:val="0"/>
                <w:color w:val="1A3A6A"/>
                <w:sz w:val="16"/>
              </w:rPr>
              <w:t>Rk 20  Schneckerl Prohaska  |  148 Pkt  ▼2</w:t>
            </w:r>
          </w:p>
          <w:p>
            <w:pPr>
              <w:spacing w:before="0" w:after="20"/>
            </w:pPr>
            <w:r>
              <w:rPr>
                <w:b w:val="0"/>
                <w:i w:val="0"/>
                <w:color w:val="222222"/>
                <w:sz w:val="15"/>
              </w:rPr>
              <w:t>Herbert 'Schneckerl' Prohaska war einer der grössten österreichischen Fussballer aller Zeiten. Mittelfeld-Zauberer, Idol, Legende. Dieser Tipper trägt seinen Namen – und liegt auf Rang 20. Rang 18 auf Rang 20. Herbert würde das mit einem Stamperl Obstler kommentieren. Wir auch.</w:t>
            </w:r>
          </w:p>
          <w:p>
            <w:pPr>
              <w:spacing w:before="80" w:after="20"/>
            </w:pPr>
            <w:r>
              <w:rPr>
                <w:b/>
                <w:i w:val="0"/>
                <w:color w:val="1A3A6A"/>
                <w:sz w:val="16"/>
              </w:rPr>
              <w:t>Rk 21  Nikolinho F  |  143 Pkt  ▼1</w:t>
            </w:r>
          </w:p>
          <w:p>
            <w:pPr>
              <w:spacing w:before="0" w:after="20"/>
            </w:pPr>
            <w:r>
              <w:rPr>
                <w:b w:val="0"/>
                <w:i w:val="0"/>
                <w:color w:val="222222"/>
                <w:sz w:val="15"/>
              </w:rPr>
              <w:t>Rang 20 auf Rang 21. Einen Platz verloren, 58 Punkte in Phase 2. Nikolinho bleibt konstant – auf dem Niveau, auf dem er bleibt. Das ist nicht gut. Aber zumindest konsequent.</w:t>
            </w:r>
          </w:p>
          <w:p>
            <w:pPr>
              <w:spacing w:before="80" w:after="20"/>
            </w:pPr>
            <w:r>
              <w:rPr>
                <w:b/>
                <w:i w:val="0"/>
                <w:color w:val="1A3A6A"/>
                <w:sz w:val="16"/>
              </w:rPr>
              <w:t>Rk 22  Major T  |  142 Pkt  ▼4</w:t>
            </w:r>
          </w:p>
          <w:p>
            <w:pPr>
              <w:spacing w:before="0" w:after="20"/>
            </w:pPr>
            <w:r>
              <w:rPr>
                <w:b w:val="0"/>
                <w:i w:val="0"/>
                <w:color w:val="222222"/>
                <w:sz w:val="15"/>
              </w:rPr>
              <w:t>Phase 1 Rang 18, jetzt Rang 22 – vier Plätze verloren. Der Major hat das Kommando über seine Tipps irgendwo auf dem Weg verloren. Befehl von oben: Korrigieren.</w:t>
            </w:r>
          </w:p>
          <w:p>
            <w:pPr>
              <w:spacing w:before="80" w:after="20"/>
            </w:pPr>
            <w:r>
              <w:rPr>
                <w:b/>
                <w:i w:val="0"/>
                <w:color w:val="1A3A6A"/>
                <w:sz w:val="16"/>
              </w:rPr>
              <w:t>Rk 23  Ben H  |  138 Pkt  ▲2</w:t>
            </w:r>
          </w:p>
          <w:p>
            <w:pPr>
              <w:spacing w:before="0" w:after="20"/>
            </w:pPr>
            <w:r>
              <w:rPr>
                <w:b w:val="0"/>
                <w:i w:val="0"/>
                <w:color w:val="222222"/>
                <w:sz w:val="15"/>
              </w:rPr>
              <w:t>Phase 1 Rang 25, jetzt Rang 23 – langsamer Aufstieg aus dem unteren Drittel. 66 Punkte in Phase 2, zwei Plätze gewonnen. Ben H kämpft sich nach vorne. Langsam. Aber er kämpft.</w:t>
            </w:r>
          </w:p>
          <w:p>
            <w:pPr>
              <w:spacing w:before="80" w:after="20"/>
            </w:pPr>
            <w:r>
              <w:rPr>
                <w:b/>
                <w:i w:val="0"/>
                <w:color w:val="1A3A6A"/>
                <w:sz w:val="16"/>
              </w:rPr>
              <w:t>Rk 24  Michael B  |  136 Pkt  ▲2</w:t>
            </w:r>
          </w:p>
          <w:p>
            <w:pPr>
              <w:spacing w:before="0" w:after="20"/>
            </w:pPr>
            <w:r>
              <w:rPr>
                <w:b w:val="0"/>
                <w:i w:val="0"/>
                <w:color w:val="222222"/>
                <w:sz w:val="15"/>
              </w:rPr>
              <w:t>Rang 26 auf Rang 24. 65 Punkte in Phase 2. Zwei Plätze gewonnen. Michael B arbeitet sich leise nach oben – das Mittelfeld ist nicht mehr weit. Geduld ist auch eine Strategie.</w:t>
            </w:r>
          </w:p>
          <w:p>
            <w:pPr>
              <w:spacing w:before="80" w:after="20"/>
            </w:pPr>
            <w:r>
              <w:rPr>
                <w:b/>
                <w:i w:val="0"/>
                <w:color w:val="1A3A6A"/>
                <w:sz w:val="16"/>
              </w:rPr>
              <w:t>Rk 24  Rona K  |  136 Pkt  ▲4</w:t>
            </w:r>
          </w:p>
          <w:p>
            <w:pPr>
              <w:spacing w:before="0" w:after="20"/>
            </w:pPr>
            <w:r>
              <w:rPr>
                <w:b w:val="0"/>
                <w:i w:val="0"/>
                <w:color w:val="222222"/>
                <w:sz w:val="15"/>
              </w:rPr>
              <w:t>Phase 1 war ein echtes Desaster: Rang 28, nur 67 Punkte in 24 Spielen. Phase 2 dann plötzlich 69 Punkte – fast so viel wie in den ersten 24 Spielen zusammen! Jetzt Rang 24. Man fragt sich: Rona K – wo warst du in Phase 1?</w:t>
            </w:r>
          </w:p>
          <w:p>
            <w:pPr>
              <w:spacing w:before="80" w:after="20"/>
            </w:pPr>
            <w:r>
              <w:rPr>
                <w:b/>
                <w:i w:val="0"/>
                <w:color w:val="1A3A6A"/>
                <w:sz w:val="16"/>
              </w:rPr>
              <w:t>Rk 26  Lisanne H  |  134 Pkt  ▼3</w:t>
            </w:r>
          </w:p>
          <w:p>
            <w:pPr>
              <w:spacing w:before="0" w:after="20"/>
            </w:pPr>
            <w:r>
              <w:rPr>
                <w:b w:val="0"/>
                <w:i w:val="0"/>
                <w:color w:val="222222"/>
                <w:sz w:val="15"/>
              </w:rPr>
              <w:t>Rang 23 auf Rang 26 – drei Plätze verloren trotz 54 Punkten in Phase 2. Das Mittelfeld überholt Lisanne von beiden Seiten. Noch nicht hoffnungslos, aber der Wind bläst gegen sie.</w:t>
            </w:r>
          </w:p>
          <w:p>
            <w:pPr>
              <w:spacing w:before="80" w:after="20"/>
            </w:pPr>
            <w:r>
              <w:rPr>
                <w:b/>
                <w:i w:val="0"/>
                <w:color w:val="1A3A6A"/>
                <w:sz w:val="16"/>
              </w:rPr>
              <w:t>Rk 27  jacqueline w  |  131 Pkt  ▼17</w:t>
            </w:r>
          </w:p>
          <w:p>
            <w:pPr>
              <w:spacing w:before="0" w:after="20"/>
            </w:pPr>
            <w:r>
              <w:rPr>
                <w:b w:val="0"/>
                <w:i w:val="0"/>
                <w:color w:val="222222"/>
                <w:sz w:val="15"/>
              </w:rPr>
              <w:t>Das ist der Absturz des Turniers. Phase 1 auf Rang 10 – mittendrin, gut dabei, alles im Lot. Phase 2: 37 Punkte. Dreissig. Sieben. Schlechtester Wert aller 30 Teilnehmenden. 17 Plätze verloren. jacqueline – hat jemand das Passwort geändert? Das Handy liegengelassen? Irgendwas stimmt hier nicht. Wir warten auf eine Erklärung.</w:t>
            </w:r>
          </w:p>
          <w:p>
            <w:pPr>
              <w:spacing w:before="80" w:after="20"/>
            </w:pPr>
            <w:r>
              <w:rPr>
                <w:b/>
                <w:i w:val="0"/>
                <w:color w:val="1A3A6A"/>
                <w:sz w:val="16"/>
              </w:rPr>
              <w:t>Rk 28  Elli G  |  125 Pkt  ▲2</w:t>
            </w:r>
          </w:p>
          <w:p>
            <w:pPr>
              <w:spacing w:before="0" w:after="20"/>
            </w:pPr>
            <w:r>
              <w:rPr>
                <w:b w:val="0"/>
                <w:i w:val="0"/>
                <w:color w:val="222222"/>
                <w:sz w:val="15"/>
              </w:rPr>
              <w:t>Rang 30 auf Rang 28 – zwei Plätze rauf, 63 Punkte in Phase 2. Elli G kämpft sich aus dem Keller. Das ist mehr als viele hier tun. Respekt.</w:t>
            </w:r>
          </w:p>
          <w:p>
            <w:pPr>
              <w:spacing w:before="80" w:after="20"/>
            </w:pPr>
            <w:r>
              <w:rPr>
                <w:b/>
                <w:i w:val="0"/>
                <w:color w:val="1A3A6A"/>
                <w:sz w:val="16"/>
              </w:rPr>
              <w:t>Rk 29  Noelia O  |  124 Pkt  ▼2</w:t>
            </w:r>
          </w:p>
          <w:p>
            <w:pPr>
              <w:spacing w:before="0" w:after="20"/>
            </w:pPr>
            <w:r>
              <w:rPr>
                <w:b w:val="0"/>
                <w:i w:val="0"/>
                <w:color w:val="222222"/>
                <w:sz w:val="15"/>
              </w:rPr>
              <w:t>Rang 27 auf Rang 29. Trotz 54 Punkten zwei Plätze verloren – das untere Drittel ist enger und gnadenloser als es aussieht.</w:t>
            </w:r>
          </w:p>
          <w:p>
            <w:pPr>
              <w:spacing w:before="80" w:after="20"/>
            </w:pPr>
            <w:r>
              <w:rPr>
                <w:b/>
                <w:i w:val="0"/>
                <w:color w:val="1A3A6A"/>
                <w:sz w:val="16"/>
              </w:rPr>
              <w:t>Rk 30  Danielle M  |  115 Pkt  ▲2</w:t>
            </w:r>
          </w:p>
          <w:p>
            <w:pPr>
              <w:spacing w:before="0" w:after="20"/>
            </w:pPr>
            <w:r>
              <w:rPr>
                <w:b w:val="0"/>
                <w:i w:val="0"/>
                <w:color w:val="222222"/>
                <w:sz w:val="15"/>
              </w:rPr>
              <w:t>Nach Phase 1: letzter Platz. 37 Punkte in 24 Spielen. Fast 3 Promille – äh, Punkte – pro Spiel. Phase 2 dann: 78 Punkte, fünftbester Wert der ganzen Gruppe! Von 32 auf 30. Zwei Plätze gewonnen. Das ist keine Statistik – das ist eine Reise.</w:t>
            </w:r>
          </w:p>
          <w:p>
            <w:pPr>
              <w:spacing w:before="60" w:after="60"/>
              <w:pBdr>
                <w:bottom w:val="single" w:sz="4" w:space="1" w:color="AABBCC"/>
              </w:pBdr>
            </w:pPr>
          </w:p>
          <w:p>
            <w:pPr>
              <w:spacing w:before="40" w:after="0"/>
            </w:pPr>
            <w:r>
              <w:rPr>
                <w:b w:val="0"/>
                <w:i/>
                <w:color w:val="2255AA"/>
                <w:sz w:val="15"/>
              </w:rPr>
              <w:t>Noch 32 Spiele. Das Tippspiel ist offen – ausser vielleicht für Valentin Bolt. Aber wer weiss.</w:t>
            </w:r>
          </w:p>
        </w:tc>
      </w:tr>
    </w:tbl>
    <w:sectPr w:rsidR="00FC693F" w:rsidRPr="0006063C" w:rsidSect="00034616">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